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Introduzione</w:t>
      </w:r>
    </w:p>
    <w:p>
      <w:r>
        <w:rPr>
          <w:b/>
        </w:rPr>
        <w:t>Synesthesia</w:t>
      </w:r>
      <w:r>
        <w:t xml:space="preserve"> è una web application che unisce il confronto artistico</w:t>
      </w:r>
    </w:p>
    <w:p>
      <w:r>
        <w:t>multimediale a un sistema di profilazione psicologica basato sull'Enneagramma</w:t>
      </w:r>
    </w:p>
    <w:p>
      <w:r>
        <w:t>della personalità. Gli utenti partecipano a sfide tematiche (challenge)</w:t>
      </w:r>
    </w:p>
    <w:p>
      <w:r>
        <w:t xml:space="preserve">caricando opere in tre categorie — </w:t>
      </w:r>
      <w:r>
        <w:rPr>
          <w:b/>
        </w:rPr>
        <w:t>Disegno digitale</w:t>
      </w:r>
      <w:r>
        <w:t xml:space="preserve">, </w:t>
      </w:r>
      <w:r>
        <w:rPr>
          <w:b/>
        </w:rPr>
        <w:t>Fotografia</w:t>
      </w:r>
      <w:r>
        <w:t>,</w:t>
      </w:r>
    </w:p>
    <w:p>
      <w:r>
        <w:rPr>
          <w:b/>
        </w:rPr>
        <w:t>Composizione audio</w:t>
      </w:r>
      <w:r>
        <w:t xml:space="preserve"> — e interagendo con i contenuti degli altri. Ogni like,</w:t>
      </w:r>
    </w:p>
    <w:p>
      <w:r>
        <w:t>commento e salvataggio alimenta un algoritmo che calcola il profilo</w:t>
      </w:r>
    </w:p>
    <w:p>
      <w:r>
        <w:t>enneagrammatico dell'utente e personalizza il feed di opere consigliate.</w:t>
      </w:r>
    </w:p>
    <w:p>
      <w:r>
        <w:t>L'elemento distintivo del progetto è la combinazione di un catalogo artistico</w:t>
      </w:r>
    </w:p>
    <w:p>
      <w:r>
        <w:t>multimediale con una progressione utente guidata dall'analisi del comportamento:</w:t>
      </w:r>
    </w:p>
    <w:p>
      <w:r>
        <w:t>la piattaforma stessa riflette "come giochi modella ciò che diventi".</w:t>
      </w:r>
    </w:p>
    <w:p>
      <w:r>
        <w:br w:type="page"/>
      </w:r>
    </w:p>
    <w:p>
      <w:pPr>
        <w:pStyle w:val="Heading1"/>
      </w:pPr>
      <w:r>
        <w:t>2. Scenari d'uso e tipi di utente</w:t>
      </w:r>
    </w:p>
    <w:p>
      <w:r>
        <w:t>Il sistema distingue quattro livelli di interazione: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Login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Capacità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Guest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Navigare home, challenge, dettaglio opere, ricerca server-side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Registered</w:t>
            </w:r>
          </w:p>
        </w:tc>
        <w:tc>
          <w:tcPr>
            <w:tcW w:type="dxa" w:w="3135"/>
          </w:tcPr>
          <w:p>
            <w:r>
              <w:t>sì</w:t>
            </w:r>
          </w:p>
        </w:tc>
        <w:tc>
          <w:tcPr>
            <w:tcW w:type="dxa" w:w="3135"/>
          </w:tcPr>
          <w:p>
            <w:r>
              <w:t>Like, commenti, salvataggi, profilo enneagrammatico personale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Creator</w:t>
            </w:r>
          </w:p>
        </w:tc>
        <w:tc>
          <w:tcPr>
            <w:tcW w:type="dxa" w:w="3135"/>
          </w:tcPr>
          <w:p>
            <w:r>
              <w:t>sì</w:t>
            </w:r>
          </w:p>
        </w:tc>
        <w:tc>
          <w:tcPr>
            <w:tcW w:type="dxa" w:w="3135"/>
          </w:tcPr>
          <w:p>
            <w:r>
              <w:t>Tutto Registered + upload opere + dashboard personale + task generate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3135"/>
          </w:tcPr>
          <w:p>
            <w:r>
              <w:t>sì</w:t>
            </w:r>
          </w:p>
        </w:tc>
        <w:tc>
          <w:tcPr>
            <w:tcW w:type="dxa" w:w="3135"/>
          </w:tcPr>
          <w:p>
            <w:r>
              <w:t>Moderazione opere, gestione challenge, vista amministrativa</w:t>
            </w:r>
          </w:p>
        </w:tc>
      </w:tr>
    </w:tbl>
    <w:p>
      <w:r>
        <w:t xml:space="preserve">Un utente </w:t>
      </w:r>
      <w:r>
        <w:rPr>
          <w:b/>
        </w:rPr>
        <w:t>Registered</w:t>
      </w:r>
      <w:r>
        <w:t xml:space="preserve"> viene promosso automaticamente a </w:t>
      </w:r>
      <w:r>
        <w:rPr>
          <w:b/>
        </w:rPr>
        <w:t>Creator</w:t>
      </w:r>
      <w:r>
        <w:t xml:space="preserve"> quando</w:t>
      </w:r>
    </w:p>
    <w:p>
      <w:r>
        <w:t>raggiunge una soglia di 10 interazioni significative (like + commento + save),</w:t>
      </w:r>
    </w:p>
    <w:p>
      <w:r>
        <w:t>sbloccando l'upload di opere. L'</w:t>
      </w:r>
      <w:r>
        <w:rPr>
          <w:b/>
        </w:rPr>
        <w:t>Admin</w:t>
      </w:r>
      <w:r>
        <w:t xml:space="preserve"> è un ruolo separato creato in seed.</w:t>
      </w:r>
    </w:p>
    <w:p>
      <w:r>
        <w:t>Tre ruoli registrati garantiscono il punteggio pieno previsto dal bando</w:t>
      </w:r>
    </w:p>
    <w:p>
      <w:r>
        <w:t>(richiesta minima: 2 tipi diversi di utenti registrati).</w:t>
      </w:r>
    </w:p>
    <w:p>
      <w:r>
        <w:br w:type="page"/>
      </w:r>
    </w:p>
    <w:p>
      <w:pPr>
        <w:pStyle w:val="Heading1"/>
      </w:pPr>
      <w:r>
        <w:t>3. Architettura e stack tecnologico</w:t>
      </w:r>
    </w:p>
    <w:p>
      <w:pPr>
        <w:pStyle w:val="Heading2"/>
      </w:pPr>
      <w:r>
        <w:t>3.1 Stack scelto</w:t>
      </w:r>
    </w:p>
    <w:p>
      <w:pPr>
        <w:pStyle w:val="ListBullet"/>
      </w:pPr>
      <w:r>
        <w:rPr>
          <w:b/>
        </w:rPr>
        <w:t>Back end</w:t>
      </w:r>
      <w:r>
        <w:t>: Node.js 20+ / Express 4</w:t>
      </w:r>
    </w:p>
    <w:p>
      <w:pPr>
        <w:pStyle w:val="ListBullet"/>
      </w:pPr>
      <w:r>
        <w:rPr>
          <w:b/>
        </w:rPr>
        <w:t>Auth</w:t>
      </w:r>
      <w:r>
        <w:t xml:space="preserve">: Passport.js (strategia </w:t>
      </w:r>
      <w:r>
        <w:rPr>
          <w:rFonts w:ascii="Consolas" w:hAnsi="Consolas"/>
          <w:color w:val="5B3FD9"/>
          <w:sz w:val="20"/>
        </w:rPr>
        <w:t>LocalStrategy</w:t>
      </w:r>
      <w:r>
        <w:t>) + bcrypt + express-session</w:t>
      </w:r>
    </w:p>
    <w:p>
      <w:r>
        <w:t xml:space="preserve">  + connect-flash</w:t>
      </w:r>
    </w:p>
    <w:p>
      <w:pPr>
        <w:pStyle w:val="ListBullet"/>
      </w:pPr>
      <w:r>
        <w:rPr>
          <w:b/>
        </w:rPr>
        <w:t>Templating server-side</w:t>
      </w:r>
      <w:r>
        <w:t>: EJS</w:t>
      </w:r>
    </w:p>
    <w:p>
      <w:pPr>
        <w:pStyle w:val="ListBullet"/>
      </w:pPr>
      <w:r>
        <w:rPr>
          <w:b/>
        </w:rPr>
        <w:t>Routing client</w:t>
      </w:r>
      <w:r>
        <w:t>: Page.js</w:t>
      </w:r>
    </w:p>
    <w:p>
      <w:pPr>
        <w:pStyle w:val="ListBullet"/>
      </w:pPr>
      <w:r>
        <w:rPr>
          <w:b/>
        </w:rPr>
        <w:t>UI</w:t>
      </w:r>
      <w:r>
        <w:t xml:space="preserve">: Bootstrap 5 + Bootstrap Icons, personalizzato tramite </w:t>
      </w:r>
      <w:r>
        <w:rPr>
          <w:rFonts w:ascii="Consolas" w:hAnsi="Consolas"/>
          <w:color w:val="5B3FD9"/>
          <w:sz w:val="20"/>
        </w:rPr>
        <w:t>public/css/style.css</w:t>
      </w:r>
    </w:p>
    <w:p>
      <w:pPr>
        <w:pStyle w:val="ListBullet"/>
      </w:pPr>
      <w:r>
        <w:rPr>
          <w:b/>
        </w:rPr>
        <w:t>Upload file</w:t>
      </w:r>
      <w:r>
        <w:t>: Multer con storage su disco</w:t>
      </w:r>
    </w:p>
    <w:p>
      <w:pPr>
        <w:pStyle w:val="ListBullet"/>
      </w:pPr>
      <w:r>
        <w:rPr>
          <w:b/>
        </w:rPr>
        <w:t>Database relazionale</w:t>
      </w:r>
      <w:r>
        <w:t xml:space="preserve">: SQLite (driver </w:t>
      </w:r>
      <w:r>
        <w:rPr>
          <w:rFonts w:ascii="Consolas" w:hAnsi="Consolas"/>
          <w:color w:val="5B3FD9"/>
          <w:sz w:val="20"/>
        </w:rPr>
        <w:t>sqlite</w:t>
      </w:r>
      <w:r>
        <w:t xml:space="preserve"> + </w:t>
      </w:r>
      <w:r>
        <w:rPr>
          <w:rFonts w:ascii="Consolas" w:hAnsi="Consolas"/>
          <w:color w:val="5B3FD9"/>
          <w:sz w:val="20"/>
        </w:rPr>
        <w:t>sqlite3</w:t>
      </w:r>
      <w:r>
        <w:t>)</w:t>
      </w:r>
    </w:p>
    <w:p>
      <w:pPr>
        <w:pStyle w:val="ListBullet"/>
      </w:pPr>
      <w:r>
        <w:rPr>
          <w:b/>
        </w:rPr>
        <w:t>Node 22+</w:t>
      </w:r>
      <w:r>
        <w:t xml:space="preserve">: utilizzo del flag </w:t>
      </w:r>
      <w:r>
        <w:rPr>
          <w:rFonts w:ascii="Consolas" w:hAnsi="Consolas"/>
          <w:color w:val="5B3FD9"/>
          <w:sz w:val="20"/>
        </w:rPr>
        <w:t>--env-file-if-exists</w:t>
      </w:r>
      <w:r>
        <w:t xml:space="preserve"> per la configurazione</w:t>
      </w:r>
    </w:p>
    <w:p>
      <w:r>
        <w:t xml:space="preserve">  di ambiente senza dipendenze aggiuntive</w:t>
      </w:r>
    </w:p>
    <w:p>
      <w:pPr>
        <w:pStyle w:val="Heading2"/>
      </w:pPr>
      <w:r>
        <w:t>3.2 Pattern architetturale</w:t>
      </w:r>
    </w:p>
    <w:p>
      <w:r>
        <w:t xml:space="preserve">Il progetto segue il pattern </w:t>
      </w:r>
      <w:r>
        <w:rPr>
          <w:b/>
        </w:rPr>
        <w:t>MVC con dependency injection</w:t>
      </w:r>
      <w:r>
        <w:t xml:space="preserve"> dei service nei</w:t>
      </w:r>
    </w:p>
    <w:p>
      <w:r>
        <w:t>controller. Tutte le classi sono in stile ES6: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config/</w:t>
      </w:r>
      <w:r>
        <w:t xml:space="preserve"> — inizializzazione Database (classe </w:t>
      </w:r>
      <w:r>
        <w:rPr>
          <w:rFonts w:ascii="Consolas" w:hAnsi="Consolas"/>
          <w:color w:val="5B3FD9"/>
          <w:sz w:val="20"/>
        </w:rPr>
        <w:t>Database</w:t>
      </w:r>
      <w:r>
        <w:t>), Passport, Multer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services/</w:t>
      </w:r>
      <w:r>
        <w:t xml:space="preserve"> — logica di accesso ai dati e regole di dominio (classi ES6)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controllers/</w:t>
      </w:r>
      <w:r>
        <w:t xml:space="preserve"> — handler HTTP, costruiti iniettando i service nel costruttore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routes/</w:t>
      </w:r>
      <w:r>
        <w:t xml:space="preserve"> — registrazione dei router Express, import dei controller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middlewares/</w:t>
      </w:r>
      <w:r>
        <w:t xml:space="preserve"> — funzioni di protezione (auth, role, upload)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views/</w:t>
      </w:r>
      <w:r>
        <w:t xml:space="preserve"> — template EJS, organizzati in </w:t>
      </w:r>
      <w:r>
        <w:rPr>
          <w:rFonts w:ascii="Consolas" w:hAnsi="Consolas"/>
          <w:color w:val="5B3FD9"/>
          <w:sz w:val="20"/>
        </w:rPr>
        <w:t>pages/</w:t>
      </w:r>
      <w:r>
        <w:t xml:space="preserve"> e </w:t>
      </w:r>
      <w:r>
        <w:rPr>
          <w:rFonts w:ascii="Consolas" w:hAnsi="Consolas"/>
          <w:color w:val="5B3FD9"/>
          <w:sz w:val="20"/>
        </w:rPr>
        <w:t>partials/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public/</w:t>
      </w:r>
      <w:r>
        <w:t xml:space="preserve"> — asset statici (css, js client-side, uploads, img)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database/</w:t>
      </w:r>
      <w:r>
        <w:t xml:space="preserve"> — </w:t>
      </w:r>
      <w:r>
        <w:rPr>
          <w:rFonts w:ascii="Consolas" w:hAnsi="Consolas"/>
          <w:color w:val="5B3FD9"/>
          <w:sz w:val="20"/>
        </w:rPr>
        <w:t>schema.sql</w:t>
      </w:r>
      <w:r>
        <w:t xml:space="preserve"> + </w:t>
      </w:r>
      <w:r>
        <w:rPr>
          <w:rFonts w:ascii="Consolas" w:hAnsi="Consolas"/>
          <w:color w:val="5B3FD9"/>
          <w:sz w:val="20"/>
        </w:rPr>
        <w:t>seeds.sql</w:t>
      </w:r>
    </w:p>
    <w:p>
      <w:r>
        <w:t xml:space="preserve">L'istanza di </w:t>
      </w:r>
      <w:r>
        <w:rPr>
          <w:rFonts w:ascii="Consolas" w:hAnsi="Consolas"/>
          <w:color w:val="5B3FD9"/>
          <w:sz w:val="20"/>
        </w:rPr>
        <w:t>Database</w:t>
      </w:r>
      <w:r>
        <w:t xml:space="preserve"> è creata in </w:t>
      </w:r>
      <w:r>
        <w:rPr>
          <w:rFonts w:ascii="Consolas" w:hAnsi="Consolas"/>
          <w:color w:val="5B3FD9"/>
          <w:sz w:val="20"/>
        </w:rPr>
        <w:t>app.js</w:t>
      </w:r>
      <w:r>
        <w:t xml:space="preserve"> e iniettata nei service, che a loro</w:t>
      </w:r>
    </w:p>
    <w:p>
      <w:r>
        <w:t>volta sono iniettati nei controller. Nessuna variabile globale, nessun stato</w:t>
      </w:r>
    </w:p>
    <w:p>
      <w:r>
        <w:t>condiviso al di fuori di questa catena.</w:t>
      </w:r>
    </w:p>
    <w:p>
      <w:pPr>
        <w:pStyle w:val="Heading2"/>
      </w:pPr>
      <w:r>
        <w:t>3.3 Flusso di una richiesta autenticata</w:t>
      </w:r>
    </w:p>
    <w:p>
      <w:pPr>
        <w:spacing w:after="160"/>
        <w:ind w:left="340"/>
      </w:pPr>
      <w:r>
        <w:rPr>
          <w:rFonts w:ascii="Consolas" w:hAnsi="Consolas"/>
          <w:color w:val="1A1625"/>
          <w:sz w:val="18"/>
        </w:rPr>
        <w:t>Browser → Express → session middleware → passport.deserializeUser()</w:t>
        <w:br/>
        <w:t xml:space="preserve">        → route matching → middleware auth/role → controller</w:t>
        <w:br/>
        <w:t xml:space="preserve">        → service → database → response EJS render</w:t>
      </w:r>
    </w:p>
    <w:p>
      <w:r>
        <w:t xml:space="preserve">Esempio per </w:t>
      </w:r>
      <w:r>
        <w:rPr>
          <w:rFonts w:ascii="Consolas" w:hAnsi="Consolas"/>
          <w:color w:val="5B3FD9"/>
          <w:sz w:val="20"/>
        </w:rPr>
        <w:t>/creator/dashboard</w:t>
      </w:r>
      <w:r>
        <w:t>:</w:t>
      </w:r>
    </w:p>
    <w:p>
      <w:pPr>
        <w:pStyle w:val="ListNumber"/>
      </w:pPr>
      <w:r>
        <w:t>Sessione Passport deserializza l'utente dal cookie</w:t>
      </w:r>
    </w:p>
    <w:p>
      <w:pPr>
        <w:pStyle w:val="ListNumber"/>
      </w:pPr>
      <w:r>
        <w:t xml:space="preserve">Middleware </w:t>
      </w:r>
      <w:r>
        <w:rPr>
          <w:rFonts w:ascii="Consolas" w:hAnsi="Consolas"/>
          <w:color w:val="5B3FD9"/>
          <w:sz w:val="20"/>
        </w:rPr>
        <w:t>isAuthenticated</w:t>
      </w:r>
      <w:r>
        <w:t xml:space="preserve"> verifica login</w:t>
      </w:r>
    </w:p>
    <w:p>
      <w:pPr>
        <w:pStyle w:val="ListNumber"/>
      </w:pPr>
      <w:r>
        <w:t xml:space="preserve">Middleware </w:t>
      </w:r>
      <w:r>
        <w:rPr>
          <w:rFonts w:ascii="Consolas" w:hAnsi="Consolas"/>
          <w:color w:val="5B3FD9"/>
          <w:sz w:val="20"/>
        </w:rPr>
        <w:t>isCreator</w:t>
      </w:r>
      <w:r>
        <w:t xml:space="preserve"> verifica ruolo ≥ creator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CreatorController.renderCreatorDashboard()</w:t>
      </w:r>
      <w:r>
        <w:t xml:space="preserve"> chiama </w:t>
      </w:r>
      <w:r>
        <w:rPr>
          <w:rFonts w:ascii="Consolas" w:hAnsi="Consolas"/>
          <w:color w:val="5B3FD9"/>
          <w:sz w:val="20"/>
        </w:rPr>
        <w:t>EntryService.getCreatorEntriesWithStats()</w:t>
      </w:r>
    </w:p>
    <w:p>
      <w:r>
        <w:t xml:space="preserve">   e </w:t>
      </w:r>
      <w:r>
        <w:rPr>
          <w:rFonts w:ascii="Consolas" w:hAnsi="Consolas"/>
          <w:color w:val="5B3FD9"/>
          <w:sz w:val="20"/>
        </w:rPr>
        <w:t>EntryService.getCreatorAggregateStats()</w:t>
      </w:r>
      <w:r>
        <w:t xml:space="preserve">, poi </w:t>
      </w:r>
      <w:r>
        <w:rPr>
          <w:rFonts w:ascii="Consolas" w:hAnsi="Consolas"/>
          <w:color w:val="5B3FD9"/>
          <w:sz w:val="20"/>
        </w:rPr>
        <w:t>ZenService.getRecommendedTasks()</w:t>
      </w:r>
    </w:p>
    <w:p>
      <w:pPr>
        <w:pStyle w:val="ListNumber"/>
      </w:pPr>
      <w:r>
        <w:t>Se le task sono vuote, il controller auto-genera e persiste 3 task via</w:t>
      </w:r>
    </w:p>
    <w:p>
      <w:r>
        <w:t xml:space="preserve">   </w:t>
      </w:r>
      <w:r>
        <w:rPr>
          <w:rFonts w:ascii="Consolas" w:hAnsi="Consolas"/>
          <w:color w:val="5B3FD9"/>
          <w:sz w:val="20"/>
        </w:rPr>
        <w:t>ZenService.saveRecommendedTask()</w:t>
      </w:r>
    </w:p>
    <w:p>
      <w:pPr>
        <w:pStyle w:val="ListNumber"/>
      </w:pPr>
      <w:r>
        <w:t>Rendering EJS della view con i dati recuperati</w:t>
      </w:r>
    </w:p>
    <w:p>
      <w:r>
        <w:br w:type="page"/>
      </w:r>
    </w:p>
    <w:p>
      <w:pPr>
        <w:pStyle w:val="Heading1"/>
      </w:pPr>
      <w:r>
        <w:t>4. Modello dei dati</w:t>
      </w:r>
    </w:p>
    <w:p>
      <w:r>
        <w:t xml:space="preserve">Il database SQLite è organizzato in </w:t>
      </w:r>
      <w:r>
        <w:rPr>
          <w:b/>
        </w:rPr>
        <w:t>15 tabelle</w:t>
      </w:r>
      <w:r>
        <w:t xml:space="preserve"> che coprono utenti, profili</w:t>
      </w:r>
    </w:p>
    <w:p>
      <w:r>
        <w:t>enneagrammatici, contenuti, interazioni sociali, moderazione e questionario.</w:t>
      </w:r>
    </w:p>
    <w:p>
      <w:pPr>
        <w:pStyle w:val="Heading2"/>
      </w:pPr>
      <w:r>
        <w:t>4.1 Tabelle principali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Tabella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Ruolo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users</w:t>
            </w:r>
          </w:p>
        </w:tc>
        <w:tc>
          <w:tcPr>
            <w:tcW w:type="dxa" w:w="4703"/>
          </w:tcPr>
          <w:p>
            <w:r>
              <w:t>Credenziali, ruolo (</w:t>
            </w:r>
            <w:r>
              <w:rPr>
                <w:rFonts w:ascii="Consolas" w:hAnsi="Consolas"/>
                <w:color w:val="5B3FD9"/>
                <w:sz w:val="20"/>
              </w:rPr>
              <w:t>registered</w:t>
            </w:r>
            <w:r>
              <w:t>/</w:t>
            </w:r>
            <w:r>
              <w:rPr>
                <w:rFonts w:ascii="Consolas" w:hAnsi="Consolas"/>
                <w:color w:val="5B3FD9"/>
                <w:sz w:val="20"/>
              </w:rPr>
              <w:t>creator</w:t>
            </w:r>
            <w:r>
              <w:t>/</w:t>
            </w:r>
            <w:r>
              <w:rPr>
                <w:rFonts w:ascii="Consolas" w:hAnsi="Consolas"/>
                <w:color w:val="5B3FD9"/>
                <w:sz w:val="20"/>
              </w:rPr>
              <w:t>admin</w:t>
            </w:r>
            <w:r>
              <w:t>), stato sblocco creator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profiles</w:t>
            </w:r>
          </w:p>
        </w:tc>
        <w:tc>
          <w:tcPr>
            <w:tcW w:type="dxa" w:w="4703"/>
          </w:tcPr>
          <w:p>
            <w:r>
              <w:t>Un record per utente: 9 punteggi enneagrammatici, tipo dominante, flag onboarding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questionnaire_questions</w:t>
            </w:r>
          </w:p>
        </w:tc>
        <w:tc>
          <w:tcPr>
            <w:tcW w:type="dxa" w:w="4703"/>
          </w:tcPr>
          <w:p>
            <w:r>
              <w:t>Domande del questionario con opzioni JSON + mappa pesi → tipo enneagramma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questionnaire_answers</w:t>
            </w:r>
          </w:p>
        </w:tc>
        <w:tc>
          <w:tcPr>
            <w:tcW w:type="dxa" w:w="4703"/>
          </w:tcPr>
          <w:p>
            <w:r>
              <w:t>Log delle risposte grezze per audit e ricalcolo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prompts</w:t>
            </w:r>
          </w:p>
        </w:tc>
        <w:tc>
          <w:tcPr>
            <w:tcW w:type="dxa" w:w="4703"/>
          </w:tcPr>
          <w:p>
            <w:r>
              <w:t>Prompt creativi riusabili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challenges</w:t>
            </w:r>
          </w:p>
        </w:tc>
        <w:tc>
          <w:tcPr>
            <w:tcW w:type="dxa" w:w="4703"/>
          </w:tcPr>
          <w:p>
            <w:r>
              <w:t>Sfide pubblicate (attive/inattive, date, collegamento a prompt)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entries</w:t>
            </w:r>
          </w:p>
        </w:tc>
        <w:tc>
          <w:tcPr>
            <w:tcW w:type="dxa" w:w="4703"/>
          </w:tcPr>
          <w:p>
            <w:r>
              <w:t>Opere caricate (titolo, descrizione, media_type, status moderazione)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entry_files</w:t>
            </w:r>
          </w:p>
        </w:tc>
        <w:tc>
          <w:tcPr>
            <w:tcW w:type="dxa" w:w="4703"/>
          </w:tcPr>
          <w:p>
            <w:r>
              <w:t>File associati a ogni entry (path, mime, size, tipo main/thumbnail)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tags</w:t>
            </w:r>
            <w:r>
              <w:t xml:space="preserve"> / </w:t>
            </w:r>
            <w:r>
              <w:rPr>
                <w:rFonts w:ascii="Consolas" w:hAnsi="Consolas"/>
                <w:color w:val="5B3FD9"/>
                <w:sz w:val="20"/>
              </w:rPr>
              <w:t>entry_tags</w:t>
            </w:r>
          </w:p>
        </w:tc>
        <w:tc>
          <w:tcPr>
            <w:tcW w:type="dxa" w:w="4703"/>
          </w:tcPr>
          <w:p>
            <w:r>
              <w:t>Tag tematici per la ricerca per keyword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likes</w:t>
            </w:r>
          </w:p>
        </w:tc>
        <w:tc>
          <w:tcPr>
            <w:tcW w:type="dxa" w:w="4703"/>
          </w:tcPr>
          <w:p>
            <w:r>
              <w:t>Like utente→opera (PK composta)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comments</w:t>
            </w:r>
          </w:p>
        </w:tc>
        <w:tc>
          <w:tcPr>
            <w:tcW w:type="dxa" w:w="4703"/>
          </w:tcPr>
          <w:p>
            <w:r>
              <w:t>Commenti con supporto a thread (parent_comment_id)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saved_entries</w:t>
            </w:r>
          </w:p>
        </w:tc>
        <w:tc>
          <w:tcPr>
            <w:tcW w:type="dxa" w:w="4703"/>
          </w:tcPr>
          <w:p>
            <w:r>
              <w:t>Bookmark utente→opera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interactions</w:t>
            </w:r>
          </w:p>
        </w:tc>
        <w:tc>
          <w:tcPr>
            <w:tcW w:type="dxa" w:w="4703"/>
          </w:tcPr>
          <w:p>
            <w:r>
              <w:t>Log completo di eventi (view, like, comment, save, search, upload, complete_onboarding…)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recommended_tasks</w:t>
            </w:r>
          </w:p>
        </w:tc>
        <w:tc>
          <w:tcPr>
            <w:tcW w:type="dxa" w:w="4703"/>
          </w:tcPr>
          <w:p>
            <w:r>
              <w:t>Task Zen persistenti per creator</w:t>
            </w:r>
          </w:p>
        </w:tc>
      </w:tr>
    </w:tbl>
    <w:p>
      <w:pPr>
        <w:pStyle w:val="Heading2"/>
      </w:pPr>
      <w:r>
        <w:t>4.2 Scoring enneagrammatico</w:t>
      </w:r>
    </w:p>
    <w:p>
      <w:r>
        <w:t xml:space="preserve">Il calcolo del profilo avviene su </w:t>
      </w:r>
      <w:r>
        <w:rPr>
          <w:b/>
        </w:rPr>
        <w:t>due canali paralleli</w:t>
      </w:r>
      <w:r>
        <w:t>:</w:t>
      </w:r>
    </w:p>
    <w:p>
      <w:pPr>
        <w:pStyle w:val="ListBullet"/>
      </w:pPr>
      <w:r>
        <w:rPr>
          <w:b/>
        </w:rPr>
        <w:t>Canale esplicito (onboarding)</w:t>
      </w:r>
      <w:r>
        <w:t>: le 15 domande del questionario hanno un</w:t>
      </w:r>
    </w:p>
    <w:p>
      <w:r>
        <w:t xml:space="preserve">  campo JSON </w:t>
      </w:r>
      <w:r>
        <w:rPr>
          <w:rFonts w:ascii="Consolas" w:hAnsi="Consolas"/>
          <w:color w:val="5B3FD9"/>
          <w:sz w:val="20"/>
        </w:rPr>
        <w:t>enneagram_influence_json</w:t>
      </w:r>
      <w:r>
        <w:t xml:space="preserve"> che mappa ciascuna opzione scelta a un</w:t>
      </w:r>
    </w:p>
    <w:p>
      <w:r>
        <w:t xml:space="preserve">  vettore di pesi sui 9 tipi. Alla submit, il service somma i pesi ai punteggi</w:t>
      </w:r>
    </w:p>
    <w:p>
      <w:r>
        <w:t xml:space="preserve">  del profilo e ricalcola il tipo dominante come argmax.</w:t>
      </w:r>
    </w:p>
    <w:p>
      <w:pPr>
        <w:pStyle w:val="ListBullet"/>
      </w:pPr>
      <w:r>
        <w:rPr>
          <w:b/>
        </w:rPr>
        <w:t>Canale implicito (interazioni sociali)</w:t>
      </w:r>
      <w:r>
        <w:t>: ogni like/commento/save compiuto</w:t>
      </w:r>
    </w:p>
    <w:p>
      <w:r>
        <w:t xml:space="preserve">  da un utente su un'opera con autore di tipo dominante </w:t>
      </w:r>
      <w:r>
        <w:rPr>
          <w:i/>
        </w:rPr>
        <w:t>T</w:t>
      </w:r>
      <w:r>
        <w:t xml:space="preserve"> incrementa il</w:t>
      </w:r>
    </w:p>
    <w:p>
      <w:r>
        <w:t xml:space="preserve">  punteggio di tipo </w:t>
      </w:r>
      <w:r>
        <w:rPr>
          <w:i/>
        </w:rPr>
        <w:t>T</w:t>
      </w:r>
      <w:r>
        <w:t xml:space="preserve"> del viewer (delta configurabili: like +2, comment +3,</w:t>
      </w:r>
    </w:p>
    <w:p>
      <w:r>
        <w:t xml:space="preserve">  save +2). Il tipo dominante viene ricalcolato continuamente. Le view non</w:t>
      </w:r>
    </w:p>
    <w:p>
      <w:r>
        <w:t xml:space="preserve">  contribuiscono, per evitare unlock involontari.</w:t>
      </w:r>
    </w:p>
    <w:p>
      <w:r>
        <w:t xml:space="preserve">Questo disegno garantisce che </w:t>
      </w:r>
      <w:r>
        <w:rPr>
          <w:b/>
        </w:rPr>
        <w:t>il comportamento del creator</w:t>
      </w:r>
      <w:r>
        <w:t xml:space="preserve"> nel tempo</w:t>
      </w:r>
    </w:p>
    <w:p>
      <w:r>
        <w:t>convergerà verso i tipi che più apprezza, personalizzando il feed in modo</w:t>
      </w:r>
    </w:p>
    <w:p>
      <w:r>
        <w:t>organico.</w:t>
      </w:r>
    </w:p>
    <w:p>
      <w:pPr>
        <w:pStyle w:val="Heading2"/>
      </w:pPr>
      <w:r>
        <w:t>4.3 Promozione automatica a Creator</w:t>
      </w:r>
    </w:p>
    <w:p>
      <w:r>
        <w:t xml:space="preserve">Dopo 10 interazioni significative cumulative, un utente </w:t>
      </w:r>
      <w:r>
        <w:rPr>
          <w:rFonts w:ascii="Consolas" w:hAnsi="Consolas"/>
          <w:color w:val="5B3FD9"/>
          <w:sz w:val="20"/>
        </w:rPr>
        <w:t>registered</w:t>
      </w:r>
      <w:r>
        <w:t xml:space="preserve"> viene</w:t>
      </w:r>
    </w:p>
    <w:p>
      <w:r>
        <w:t xml:space="preserve">promosso a </w:t>
      </w:r>
      <w:r>
        <w:rPr>
          <w:rFonts w:ascii="Consolas" w:hAnsi="Consolas"/>
          <w:color w:val="5B3FD9"/>
          <w:sz w:val="20"/>
        </w:rPr>
        <w:t>creator</w:t>
      </w:r>
      <w:r>
        <w:t xml:space="preserve"> (colonna </w:t>
      </w:r>
      <w:r>
        <w:rPr>
          <w:rFonts w:ascii="Consolas" w:hAnsi="Consolas"/>
          <w:color w:val="5B3FD9"/>
          <w:sz w:val="20"/>
        </w:rPr>
        <w:t>users.role</w:t>
      </w:r>
      <w:r>
        <w:t xml:space="preserve"> + </w:t>
      </w:r>
      <w:r>
        <w:rPr>
          <w:rFonts w:ascii="Consolas" w:hAnsi="Consolas"/>
          <w:color w:val="5B3FD9"/>
          <w:sz w:val="20"/>
        </w:rPr>
        <w:t>is_creator_unlocked</w:t>
      </w:r>
      <w:r>
        <w:t>). La</w:t>
      </w:r>
    </w:p>
    <w:p>
      <w:r>
        <w:t xml:space="preserve">promozione è idempotente: </w:t>
      </w:r>
      <w:r>
        <w:rPr>
          <w:rFonts w:ascii="Consolas" w:hAnsi="Consolas"/>
          <w:color w:val="5B3FD9"/>
          <w:sz w:val="20"/>
        </w:rPr>
        <w:t>ProfileService.promoteToCreatorIfReady()</w:t>
      </w:r>
      <w:r>
        <w:t xml:space="preserve"> verifica</w:t>
      </w:r>
    </w:p>
    <w:p>
      <w:r>
        <w:t>lo stato corrente prima di scrivere.</w:t>
      </w:r>
    </w:p>
    <w:p>
      <w:r>
        <w:br w:type="page"/>
      </w:r>
    </w:p>
    <w:p>
      <w:pPr>
        <w:pStyle w:val="Heading1"/>
      </w:pPr>
      <w:r>
        <w:t>5. Sicurezza e autenticazione</w:t>
      </w:r>
    </w:p>
    <w:p>
      <w:pPr>
        <w:pStyle w:val="Heading2"/>
      </w:pPr>
      <w:r>
        <w:t>5.1 Passport LocalStrategy</w:t>
      </w:r>
    </w:p>
    <w:p>
      <w:r>
        <w:t xml:space="preserve">La verifica credenziali usa </w:t>
      </w:r>
      <w:r>
        <w:rPr>
          <w:rFonts w:ascii="Consolas" w:hAnsi="Consolas"/>
          <w:color w:val="5B3FD9"/>
          <w:sz w:val="20"/>
        </w:rPr>
        <w:t>bcrypt.compare()</w:t>
      </w:r>
      <w:r>
        <w:t xml:space="preserve"> contro l'hash salvato in</w:t>
      </w:r>
    </w:p>
    <w:p>
      <w:r>
        <w:rPr>
          <w:rFonts w:ascii="Consolas" w:hAnsi="Consolas"/>
          <w:color w:val="5B3FD9"/>
          <w:sz w:val="20"/>
        </w:rPr>
        <w:t>users.password_hash</w:t>
      </w:r>
      <w:r>
        <w:t xml:space="preserve">. La sessione è gestita da </w:t>
      </w:r>
      <w:r>
        <w:rPr>
          <w:rFonts w:ascii="Consolas" w:hAnsi="Consolas"/>
          <w:color w:val="5B3FD9"/>
          <w:sz w:val="20"/>
        </w:rPr>
        <w:t>express-session</w:t>
      </w:r>
      <w:r>
        <w:t xml:space="preserve"> con cookie</w:t>
      </w:r>
    </w:p>
    <w:p>
      <w:r>
        <w:t xml:space="preserve">httpOnly e </w:t>
      </w:r>
      <w:r>
        <w:rPr>
          <w:rFonts w:ascii="Consolas" w:hAnsi="Consolas"/>
          <w:color w:val="5B3FD9"/>
          <w:sz w:val="20"/>
        </w:rPr>
        <w:t>secure: true</w:t>
      </w:r>
      <w:r>
        <w:t xml:space="preserve"> in production. </w:t>
      </w:r>
      <w:r>
        <w:rPr>
          <w:rFonts w:ascii="Consolas" w:hAnsi="Consolas"/>
          <w:color w:val="5B3FD9"/>
          <w:sz w:val="20"/>
        </w:rPr>
        <w:t>app.set('trust proxy', 1)</w:t>
      </w:r>
      <w:r>
        <w:t xml:space="preserve"> permette</w:t>
      </w:r>
    </w:p>
    <w:p>
      <w:r>
        <w:t xml:space="preserve">a Express di riconoscere </w:t>
      </w:r>
      <w:r>
        <w:rPr>
          <w:rFonts w:ascii="Consolas" w:hAnsi="Consolas"/>
          <w:color w:val="5B3FD9"/>
          <w:sz w:val="20"/>
        </w:rPr>
        <w:t>X-Forwarded-Proto: https</w:t>
      </w:r>
      <w:r>
        <w:t xml:space="preserve"> dietro il reverse proxy</w:t>
      </w:r>
    </w:p>
    <w:p>
      <w:r>
        <w:t>del servizio di deploy.</w:t>
      </w:r>
    </w:p>
    <w:p>
      <w:pPr>
        <w:pStyle w:val="Heading2"/>
      </w:pPr>
      <w:r>
        <w:t>5.2 Middleware di protezione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isAuthenticated</w:t>
      </w:r>
      <w:r>
        <w:t xml:space="preserve"> — verifica </w:t>
      </w:r>
      <w:r>
        <w:rPr>
          <w:rFonts w:ascii="Consolas" w:hAnsi="Consolas"/>
          <w:color w:val="5B3FD9"/>
          <w:sz w:val="20"/>
        </w:rPr>
        <w:t>req.isAuthenticated()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isCreator</w:t>
      </w:r>
      <w:r>
        <w:t xml:space="preserve"> — ammette role </w:t>
      </w:r>
      <w:r>
        <w:rPr>
          <w:rFonts w:ascii="Consolas" w:hAnsi="Consolas"/>
          <w:color w:val="5B3FD9"/>
          <w:sz w:val="20"/>
        </w:rPr>
        <w:t>creator</w:t>
      </w:r>
      <w:r>
        <w:t xml:space="preserve"> o </w:t>
      </w:r>
      <w:r>
        <w:rPr>
          <w:rFonts w:ascii="Consolas" w:hAnsi="Consolas"/>
          <w:color w:val="5B3FD9"/>
          <w:sz w:val="20"/>
        </w:rPr>
        <w:t>admin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isAdmin</w:t>
      </w:r>
      <w:r>
        <w:t xml:space="preserve"> — ammette solo </w:t>
      </w:r>
      <w:r>
        <w:rPr>
          <w:rFonts w:ascii="Consolas" w:hAnsi="Consolas"/>
          <w:color w:val="5B3FD9"/>
          <w:sz w:val="20"/>
        </w:rPr>
        <w:t>admin</w:t>
      </w:r>
    </w:p>
    <w:p>
      <w:r>
        <w:t xml:space="preserve">Applicati sia sulle rotte pagina (es. </w:t>
      </w:r>
      <w:r>
        <w:rPr>
          <w:rFonts w:ascii="Consolas" w:hAnsi="Consolas"/>
          <w:color w:val="5B3FD9"/>
          <w:sz w:val="20"/>
        </w:rPr>
        <w:t>/upload</w:t>
      </w:r>
      <w:r>
        <w:t xml:space="preserve">, </w:t>
      </w:r>
      <w:r>
        <w:rPr>
          <w:rFonts w:ascii="Consolas" w:hAnsi="Consolas"/>
          <w:color w:val="5B3FD9"/>
          <w:sz w:val="20"/>
        </w:rPr>
        <w:t>/creator/dashboard</w:t>
      </w:r>
      <w:r>
        <w:t xml:space="preserve">, </w:t>
      </w:r>
      <w:r>
        <w:rPr>
          <w:rFonts w:ascii="Consolas" w:hAnsi="Consolas"/>
          <w:color w:val="5B3FD9"/>
          <w:sz w:val="20"/>
        </w:rPr>
        <w:t>/admin</w:t>
      </w:r>
      <w:r>
        <w:t>)</w:t>
      </w:r>
    </w:p>
    <w:p>
      <w:r>
        <w:t xml:space="preserve">sia sulle rotte API (es. </w:t>
      </w:r>
      <w:r>
        <w:rPr>
          <w:rFonts w:ascii="Consolas" w:hAnsi="Consolas"/>
          <w:color w:val="5B3FD9"/>
          <w:sz w:val="20"/>
        </w:rPr>
        <w:t>POST /api/entries</w:t>
      </w:r>
      <w:r>
        <w:t xml:space="preserve">, </w:t>
      </w:r>
      <w:r>
        <w:rPr>
          <w:rFonts w:ascii="Consolas" w:hAnsi="Consolas"/>
          <w:color w:val="5B3FD9"/>
          <w:sz w:val="20"/>
        </w:rPr>
        <w:t>POST /api/entries/:id/save</w:t>
      </w:r>
      <w:r>
        <w:t>).</w:t>
      </w:r>
    </w:p>
    <w:p>
      <w:pPr>
        <w:pStyle w:val="Heading2"/>
      </w:pPr>
      <w:r>
        <w:t>5.3 Upload sicuro</w:t>
      </w:r>
    </w:p>
    <w:p>
      <w:r>
        <w:rPr>
          <w:rFonts w:ascii="Consolas" w:hAnsi="Consolas"/>
          <w:color w:val="5B3FD9"/>
          <w:sz w:val="20"/>
        </w:rPr>
        <w:t>config/multer.js</w:t>
      </w:r>
      <w:r>
        <w:t xml:space="preserve"> implementa: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fileFilter</w:t>
      </w:r>
      <w:r>
        <w:t xml:space="preserve"> che ammette solo mime </w:t>
      </w:r>
      <w:r>
        <w:rPr>
          <w:rFonts w:ascii="Consolas" w:hAnsi="Consolas"/>
          <w:color w:val="5B3FD9"/>
          <w:sz w:val="20"/>
        </w:rPr>
        <w:t>image/jpeg|png|gif|webp</w:t>
      </w:r>
      <w:r>
        <w:t xml:space="preserve">, </w:t>
      </w:r>
      <w:r>
        <w:rPr>
          <w:rFonts w:ascii="Consolas" w:hAnsi="Consolas"/>
          <w:color w:val="5B3FD9"/>
          <w:sz w:val="20"/>
        </w:rPr>
        <w:t>audio/mpeg|mp3|wav|ogg</w:t>
      </w:r>
      <w:r>
        <w:t xml:space="preserve">, </w:t>
      </w:r>
      <w:r>
        <w:rPr>
          <w:rFonts w:ascii="Consolas" w:hAnsi="Consolas"/>
          <w:color w:val="5B3FD9"/>
          <w:sz w:val="20"/>
        </w:rPr>
        <w:t>text/plain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limits.fileSize</w:t>
      </w:r>
      <w:r>
        <w:t xml:space="preserve"> a 20 MB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filename</w:t>
      </w:r>
      <w:r>
        <w:t xml:space="preserve"> sanificato con timestamp + random + nome originale normalizzato</w:t>
      </w:r>
    </w:p>
    <w:p>
      <w:pPr>
        <w:pStyle w:val="ListBullet"/>
      </w:pPr>
      <w:r>
        <w:rPr>
          <w:rFonts w:ascii="Consolas" w:hAnsi="Consolas"/>
          <w:color w:val="5B3FD9"/>
          <w:sz w:val="20"/>
        </w:rPr>
        <w:t>destination</w:t>
      </w:r>
      <w:r>
        <w:t xml:space="preserve"> calcolata dinamicamente in base al mime (images / audio / text)</w:t>
      </w:r>
    </w:p>
    <w:p>
      <w:r>
        <w:br w:type="page"/>
      </w:r>
    </w:p>
    <w:p>
      <w:pPr>
        <w:pStyle w:val="Heading1"/>
      </w:pPr>
      <w:r>
        <w:t>6. Ricerca server-side (requisito d'esame)</w:t>
      </w:r>
    </w:p>
    <w:p>
      <w:r>
        <w:t xml:space="preserve">La pagina </w:t>
      </w:r>
      <w:r>
        <w:rPr>
          <w:rFonts w:ascii="Consolas" w:hAnsi="Consolas"/>
          <w:color w:val="5B3FD9"/>
          <w:sz w:val="20"/>
        </w:rPr>
        <w:t>/search</w:t>
      </w:r>
      <w:r>
        <w:t xml:space="preserve"> presenta un form di filtri (testo, categoria media, tipo</w:t>
      </w:r>
    </w:p>
    <w:p>
      <w:r>
        <w:t>enneagramma, tag); ogni submit genera una richiesta asincrona a</w:t>
      </w:r>
    </w:p>
    <w:p>
      <w:r>
        <w:rPr>
          <w:rFonts w:ascii="Consolas" w:hAnsi="Consolas"/>
          <w:color w:val="5B3FD9"/>
          <w:sz w:val="20"/>
        </w:rPr>
        <w:t>/api/search</w:t>
      </w:r>
      <w:r>
        <w:t xml:space="preserve"> che restituisce JSON.</w:t>
      </w:r>
    </w:p>
    <w:p>
      <w:r>
        <w:t xml:space="preserve">Il service </w:t>
      </w:r>
      <w:r>
        <w:rPr>
          <w:rFonts w:ascii="Consolas" w:hAnsi="Consolas"/>
          <w:color w:val="5B3FD9"/>
          <w:sz w:val="20"/>
        </w:rPr>
        <w:t>SearchService.search()</w:t>
      </w:r>
      <w:r>
        <w:t xml:space="preserve"> costruisce dinamicamente:</w:t>
      </w:r>
    </w:p>
    <w:p>
      <w:pPr>
        <w:spacing w:after="160"/>
        <w:ind w:left="340"/>
      </w:pPr>
      <w:r>
        <w:rPr>
          <w:rFonts w:ascii="Consolas" w:hAnsi="Consolas"/>
          <w:color w:val="1A1625"/>
          <w:sz w:val="18"/>
        </w:rPr>
        <w:t>SELECT e.id, e.title, … , p.dominant_type AS author_enneagram_type</w:t>
        <w:br/>
        <w:t>FROM entries e</w:t>
        <w:br/>
        <w:t>JOIN users u ON e.user_id = u.id</w:t>
        <w:br/>
        <w:t>JOIN profiles p ON u.id = p.user_id</w:t>
        <w:br/>
        <w:t>[LEFT JOIN entry_tags / tags se filtro per tag]</w:t>
        <w:br/>
        <w:t>WHERE e.status = 'published'</w:t>
        <w:br/>
        <w:t xml:space="preserve">  [AND t.name IN (?, ?, …)]       ← tag</w:t>
        <w:br/>
        <w:t xml:space="preserve">  [AND (e.title LIKE ? OR e.description LIKE ?)]    ← testo</w:t>
        <w:br/>
        <w:t xml:space="preserve">  [AND e.media_type = ?]          ← categoria</w:t>
        <w:br/>
        <w:t xml:space="preserve">  [AND p.dominant_type = ?]       ← affinità enneagramma</w:t>
        <w:br/>
        <w:t>GROUP BY e.id</w:t>
        <w:br/>
        <w:t>ORDER BY e.created_at DESC</w:t>
        <w:br/>
        <w:t>LIMIT ? OFFSET ?</w:t>
      </w:r>
    </w:p>
    <w:p>
      <w:r>
        <w:t>Il count totale viene calcolato separatamente per supportare la paginazione.</w:t>
      </w:r>
    </w:p>
    <w:p>
      <w:r>
        <w:t xml:space="preserve">Il filtro per affinità psicologica usa </w:t>
      </w:r>
      <w:r>
        <w:rPr>
          <w:b/>
        </w:rPr>
        <w:t>JOIN reale</w:t>
      </w:r>
      <w:r>
        <w:t xml:space="preserve"> alla tabella </w:t>
      </w:r>
      <w:r>
        <w:rPr>
          <w:rFonts w:ascii="Consolas" w:hAnsi="Consolas"/>
          <w:color w:val="5B3FD9"/>
          <w:sz w:val="20"/>
        </w:rPr>
        <w:t>profiles</w:t>
      </w:r>
      <w:r>
        <w:t>,</w:t>
      </w:r>
    </w:p>
    <w:p>
      <w:r>
        <w:t>non un filtro client: questo soddisfa il vincolo del bando che esclude la</w:t>
      </w:r>
    </w:p>
    <w:p>
      <w:r>
        <w:t>semplice selezione lato client.</w:t>
      </w:r>
    </w:p>
    <w:p>
      <w:r>
        <w:t xml:space="preserve">Un endpoint aggiuntivo </w:t>
      </w:r>
      <w:r>
        <w:rPr>
          <w:rFonts w:ascii="Consolas" w:hAnsi="Consolas"/>
          <w:color w:val="5B3FD9"/>
          <w:sz w:val="20"/>
        </w:rPr>
        <w:t>/api/search/affinity</w:t>
      </w:r>
      <w:r>
        <w:t xml:space="preserve"> restituisce automaticamente le</w:t>
      </w:r>
    </w:p>
    <w:p>
      <w:r>
        <w:t>opere affini al tipo dominante dell'utente loggato.</w:t>
      </w:r>
    </w:p>
    <w:p>
      <w:r>
        <w:t>Ogni query di ricerca da parte di un utente autenticato viene loggata in</w:t>
      </w:r>
    </w:p>
    <w:p>
      <w:r>
        <w:rPr>
          <w:rFonts w:ascii="Consolas" w:hAnsi="Consolas"/>
          <w:color w:val="5B3FD9"/>
          <w:sz w:val="20"/>
        </w:rPr>
        <w:t>interactions</w:t>
      </w:r>
      <w:r>
        <w:t xml:space="preserve"> con </w:t>
      </w:r>
      <w:r>
        <w:rPr>
          <w:rFonts w:ascii="Consolas" w:hAnsi="Consolas"/>
          <w:color w:val="5B3FD9"/>
          <w:sz w:val="20"/>
        </w:rPr>
        <w:t>type='search'</w:t>
      </w:r>
      <w:r>
        <w:t xml:space="preserve"> e il testo della query come </w:t>
      </w:r>
      <w:r>
        <w:rPr>
          <w:rFonts w:ascii="Consolas" w:hAnsi="Consolas"/>
          <w:color w:val="5B3FD9"/>
          <w:sz w:val="20"/>
        </w:rPr>
        <w:t>interaction_value</w:t>
      </w:r>
      <w:r>
        <w:t>.</w:t>
      </w:r>
    </w:p>
    <w:p>
      <w:r>
        <w:br w:type="page"/>
      </w:r>
    </w:p>
    <w:p>
      <w:pPr>
        <w:pStyle w:val="Heading1"/>
      </w:pPr>
      <w:r>
        <w:t>7. Feed personalizzato e raccomandazioni</w:t>
      </w:r>
    </w:p>
    <w:p>
      <w:r>
        <w:t>Il feed (</w:t>
      </w:r>
      <w:r>
        <w:rPr>
          <w:rFonts w:ascii="Consolas" w:hAnsi="Consolas"/>
          <w:color w:val="5B3FD9"/>
          <w:sz w:val="20"/>
        </w:rPr>
        <w:t>/feed</w:t>
      </w:r>
      <w:r>
        <w:t>, disponibile a utenti autenticati) combina tre sezioni:</w:t>
      </w:r>
    </w:p>
    <w:p>
      <w:pPr>
        <w:pStyle w:val="ListNumber"/>
      </w:pPr>
      <w:r>
        <w:rPr>
          <w:b/>
        </w:rPr>
        <w:t>Task Zen consigliate</w:t>
      </w:r>
      <w:r>
        <w:t xml:space="preserve"> — record da </w:t>
      </w:r>
      <w:r>
        <w:rPr>
          <w:rFonts w:ascii="Consolas" w:hAnsi="Consolas"/>
          <w:color w:val="5B3FD9"/>
          <w:sz w:val="20"/>
        </w:rPr>
        <w:t>recommended_tasks</w:t>
      </w:r>
      <w:r>
        <w:t xml:space="preserve"> dell'utente</w:t>
      </w:r>
    </w:p>
    <w:p>
      <w:pPr>
        <w:pStyle w:val="ListNumber"/>
      </w:pPr>
      <w:r>
        <w:rPr>
          <w:b/>
        </w:rPr>
        <w:t>Challenge attive</w:t>
      </w:r>
      <w:r>
        <w:t xml:space="preserve"> — da </w:t>
      </w:r>
      <w:r>
        <w:rPr>
          <w:rFonts w:ascii="Consolas" w:hAnsi="Consolas"/>
          <w:color w:val="5B3FD9"/>
          <w:sz w:val="20"/>
        </w:rPr>
        <w:t>ChallengeService.getActiveChallenges()</w:t>
      </w:r>
    </w:p>
    <w:p>
      <w:pPr>
        <w:pStyle w:val="ListNumber"/>
      </w:pPr>
      <w:r>
        <w:rPr>
          <w:b/>
        </w:rPr>
        <w:t>Opere affini</w:t>
      </w:r>
      <w:r>
        <w:t xml:space="preserve"> — </w:t>
      </w:r>
      <w:r>
        <w:rPr>
          <w:rFonts w:ascii="Consolas" w:hAnsi="Consolas"/>
          <w:color w:val="5B3FD9"/>
          <w:sz w:val="20"/>
        </w:rPr>
        <w:t>EntryService.getFeedEntries()</w:t>
      </w:r>
      <w:r>
        <w:t xml:space="preserve"> restituisce opere di</w:t>
      </w:r>
    </w:p>
    <w:p>
      <w:r>
        <w:t xml:space="preserve">   autori con </w:t>
      </w:r>
      <w:r>
        <w:rPr>
          <w:rFonts w:ascii="Consolas" w:hAnsi="Consolas"/>
          <w:color w:val="5B3FD9"/>
          <w:sz w:val="20"/>
        </w:rPr>
        <w:t>dominant_type</w:t>
      </w:r>
      <w:r>
        <w:t xml:space="preserve"> nell'intervallo ±1 rispetto a quello del viewer</w:t>
      </w:r>
    </w:p>
    <w:p>
      <w:r>
        <w:t xml:space="preserve">   (wrap circolare 1→9)</w:t>
      </w:r>
    </w:p>
    <w:p>
      <w:r>
        <w:t>Ogni card opera è decorata con un'</w:t>
      </w:r>
      <w:r>
        <w:rPr>
          <w:b/>
        </w:rPr>
        <w:t>auto-caption</w:t>
      </w:r>
      <w:r>
        <w:t xml:space="preserve"> generata da </w:t>
      </w:r>
      <w:r>
        <w:rPr>
          <w:rFonts w:ascii="Consolas" w:hAnsi="Consolas"/>
          <w:color w:val="5B3FD9"/>
          <w:sz w:val="20"/>
        </w:rPr>
        <w:t>ZenService.generateCaption()</w:t>
      </w:r>
      <w:r>
        <w:t>.</w:t>
      </w:r>
    </w:p>
    <w:p>
      <w:r>
        <w:t>Il banco di frasi contiene 9 tipi × 3 varianti (27 caption totali). La</w:t>
      </w:r>
    </w:p>
    <w:p>
      <w:r>
        <w:t xml:space="preserve">selezione è deterministica (hash stabile di </w:t>
      </w:r>
      <w:r>
        <w:rPr>
          <w:rFonts w:ascii="Consolas" w:hAnsi="Consolas"/>
          <w:color w:val="5B3FD9"/>
          <w:sz w:val="20"/>
        </w:rPr>
        <w:t>entryId + mediaType.length</w:t>
      </w:r>
      <w:r>
        <w:t>),</w:t>
      </w:r>
    </w:p>
    <w:p>
      <w:r>
        <w:t>così la stessa opera mostra sempre la stessa frase tra refresh.</w:t>
      </w:r>
    </w:p>
    <w:p>
      <w:r>
        <w:br w:type="page"/>
      </w:r>
    </w:p>
    <w:p>
      <w:pPr>
        <w:pStyle w:val="Heading1"/>
      </w:pPr>
      <w:r>
        <w:t>8. Dashboard creator e admin</w:t>
      </w:r>
    </w:p>
    <w:p>
      <w:pPr>
        <w:pStyle w:val="Heading2"/>
      </w:pPr>
      <w:r>
        <w:t>8.1 Creator dashboard</w:t>
      </w:r>
    </w:p>
    <w:p>
      <w:pPr>
        <w:pStyle w:val="ListBullet"/>
      </w:pPr>
      <w:r>
        <w:rPr>
          <w:b/>
        </w:rPr>
        <w:t>6 card di statistiche aggregate</w:t>
      </w:r>
      <w:r>
        <w:t xml:space="preserve"> (entries totali, pubblicate, pending, like ricevuti, commenti, view)</w:t>
      </w:r>
    </w:p>
    <w:p>
      <w:pPr>
        <w:pStyle w:val="ListBullet"/>
      </w:pPr>
      <w:r>
        <w:rPr>
          <w:b/>
        </w:rPr>
        <w:t>Tabella opere</w:t>
      </w:r>
      <w:r>
        <w:t xml:space="preserve"> con thumbnail, conteggio interazioni, stato moderazione</w:t>
      </w:r>
    </w:p>
    <w:p>
      <w:pPr>
        <w:pStyle w:val="ListBullet"/>
      </w:pPr>
      <w:r>
        <w:rPr>
          <w:b/>
        </w:rPr>
        <w:t>Task Zen personalizzate</w:t>
      </w:r>
      <w:r>
        <w:t xml:space="preserve"> — al primo accesso vengono generate 3 task dal tipo dominante e persistite in DB</w:t>
      </w:r>
    </w:p>
    <w:p>
      <w:pPr>
        <w:pStyle w:val="Heading2"/>
      </w:pPr>
      <w:r>
        <w:t>8.2 Admin dashboard</w:t>
      </w:r>
    </w:p>
    <w:p>
      <w:pPr>
        <w:pStyle w:val="ListBullet"/>
      </w:pPr>
      <w:r>
        <w:rPr>
          <w:b/>
        </w:rPr>
        <w:t>Coda di moderazione</w:t>
      </w:r>
      <w:r>
        <w:t xml:space="preserve"> con bottoni Approve/Reject per ogni entry pending</w:t>
      </w:r>
    </w:p>
    <w:p>
      <w:pPr>
        <w:pStyle w:val="ListBullet"/>
      </w:pPr>
      <w:r>
        <w:rPr>
          <w:b/>
        </w:rPr>
        <w:t>CRUD challenge</w:t>
      </w:r>
      <w:r>
        <w:t xml:space="preserve"> — form create/edit/toggle-status con modale dinamico</w:t>
      </w:r>
    </w:p>
    <w:p>
      <w:pPr>
        <w:pStyle w:val="ListBullet"/>
      </w:pPr>
      <w:r>
        <w:rPr>
          <w:b/>
        </w:rPr>
        <w:t>Elenco utenti</w:t>
      </w:r>
      <w:r>
        <w:t xml:space="preserve"> con ruolo</w:t>
      </w:r>
    </w:p>
    <w:p>
      <w:r>
        <w:t xml:space="preserve">Le azioni admin usano </w:t>
      </w:r>
      <w:r>
        <w:rPr>
          <w:rFonts w:ascii="Consolas" w:hAnsi="Consolas"/>
          <w:color w:val="5B3FD9"/>
          <w:sz w:val="20"/>
        </w:rPr>
        <w:t>POST</w:t>
      </w:r>
      <w:r>
        <w:t xml:space="preserve"> con form standard (no JS custom per le mutation)</w:t>
      </w:r>
    </w:p>
    <w:p>
      <w:r>
        <w:t>rispettando il vincolo "HTTP methods usati in maniera appropriata".</w:t>
      </w:r>
    </w:p>
    <w:p>
      <w:r>
        <w:br w:type="page"/>
      </w:r>
    </w:p>
    <w:p>
      <w:pPr>
        <w:pStyle w:val="Heading1"/>
      </w:pPr>
      <w:r>
        <w:t>9. Conformità ai vincoli del bando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Vincolo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Soluzione adottata</w:t>
            </w:r>
          </w:p>
        </w:tc>
      </w:tr>
      <w:tr>
        <w:tc>
          <w:tcPr>
            <w:tcW w:type="dxa" w:w="4703"/>
          </w:tcPr>
          <w:p>
            <w:r>
              <w:t>JS ad oggetti (classi ES6) back+front</w:t>
            </w:r>
          </w:p>
        </w:tc>
        <w:tc>
          <w:tcPr>
            <w:tcW w:type="dxa" w:w="4703"/>
          </w:tcPr>
          <w:p>
            <w:r>
              <w:t>Tutti i service e controller sono classi ES6; moduli client (</w:t>
            </w:r>
            <w:r>
              <w:rPr>
                <w:rFonts w:ascii="Consolas" w:hAnsi="Consolas"/>
                <w:color w:val="5B3FD9"/>
                <w:sz w:val="20"/>
              </w:rPr>
              <w:t>entry-detail.js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admin-dashboard.js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profile.js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app.js</w:t>
            </w:r>
            <w:r>
              <w:t xml:space="preserve">) usano </w:t>
            </w:r>
            <w:r>
              <w:rPr>
                <w:rFonts w:ascii="Consolas" w:hAnsi="Consolas"/>
                <w:color w:val="5B3FD9"/>
                <w:sz w:val="20"/>
              </w:rPr>
              <w:t>class</w:t>
            </w:r>
            <w:r>
              <w:t xml:space="preserve"> o </w:t>
            </w:r>
            <w:r>
              <w:rPr>
                <w:rFonts w:ascii="Consolas" w:hAnsi="Consolas"/>
                <w:color w:val="5B3FD9"/>
                <w:sz w:val="20"/>
              </w:rPr>
              <w:t>document.addEventListener</w:t>
            </w:r>
            <w:r>
              <w:t xml:space="preserve"> ES6</w:t>
            </w:r>
          </w:p>
        </w:tc>
      </w:tr>
      <w:tr>
        <w:tc>
          <w:tcPr>
            <w:tcW w:type="dxa" w:w="4703"/>
          </w:tcPr>
          <w:p>
            <w:r>
              <w:t>HTML5 + CSS3 + Bootstrap personalizzato</w:t>
            </w:r>
          </w:p>
        </w:tc>
        <w:tc>
          <w:tcPr>
            <w:tcW w:type="dxa" w:w="4703"/>
          </w:tcPr>
          <w:p>
            <w:r>
              <w:t xml:space="preserve">Bootstrap via CDN + </w:t>
            </w:r>
            <w:r>
              <w:rPr>
                <w:rFonts w:ascii="Consolas" w:hAnsi="Consolas"/>
                <w:color w:val="5B3FD9"/>
                <w:sz w:val="20"/>
              </w:rPr>
              <w:t>public/css/style.css</w:t>
            </w:r>
            <w:r>
              <w:t xml:space="preserve"> con regole dedicate (avatar, score-bar, entry-detail-image, entry-text-content)</w:t>
            </w:r>
          </w:p>
        </w:tc>
      </w:tr>
      <w:tr>
        <w:tc>
          <w:tcPr>
            <w:tcW w:type="dxa" w:w="4703"/>
          </w:tcPr>
          <w:p>
            <w:r>
              <w:t>Node + Express + SQLite</w:t>
            </w:r>
          </w:p>
        </w:tc>
        <w:tc>
          <w:tcPr>
            <w:tcW w:type="dxa" w:w="4703"/>
          </w:tcPr>
          <w:p>
            <w:r>
              <w:t>Stack di riferimento</w:t>
            </w:r>
          </w:p>
        </w:tc>
      </w:tr>
      <w:tr>
        <w:tc>
          <w:tcPr>
            <w:tcW w:type="dxa" w:w="4703"/>
          </w:tcPr>
          <w:p>
            <w:r>
              <w:t>async/await</w:t>
            </w:r>
          </w:p>
        </w:tc>
        <w:tc>
          <w:tcPr>
            <w:tcW w:type="dxa" w:w="4703"/>
          </w:tcPr>
          <w:p>
            <w:r>
              <w:t>Utilizzato in tutti i service e i controller</w:t>
            </w:r>
          </w:p>
        </w:tc>
      </w:tr>
      <w:tr>
        <w:tc>
          <w:tcPr>
            <w:tcW w:type="dxa" w:w="4703"/>
          </w:tcPr>
          <w:p>
            <w:r>
              <w:t>Client + server con fetch + API + Page.js</w:t>
            </w:r>
          </w:p>
        </w:tc>
        <w:tc>
          <w:tcPr>
            <w:tcW w:type="dxa" w:w="4703"/>
          </w:tcPr>
          <w:p>
            <w:r>
              <w:t xml:space="preserve">Page.js importato in </w:t>
            </w:r>
            <w:r>
              <w:rPr>
                <w:rFonts w:ascii="Consolas" w:hAnsi="Consolas"/>
                <w:color w:val="5B3FD9"/>
                <w:sz w:val="20"/>
              </w:rPr>
              <w:t>public/js/app.js</w:t>
            </w:r>
            <w:r>
              <w:t xml:space="preserve">; moduli ES6 separati per ogni pagina interattiva fanno fetch a </w:t>
            </w:r>
            <w:r>
              <w:rPr>
                <w:rFonts w:ascii="Consolas" w:hAnsi="Consolas"/>
                <w:color w:val="5B3FD9"/>
                <w:sz w:val="20"/>
              </w:rPr>
              <w:t>/api/*</w:t>
            </w:r>
          </w:p>
        </w:tc>
      </w:tr>
      <w:tr>
        <w:tc>
          <w:tcPr>
            <w:tcW w:type="dxa" w:w="4703"/>
          </w:tcPr>
          <w:p>
            <w:r>
              <w:t>EJS templating server-side</w:t>
            </w:r>
          </w:p>
        </w:tc>
        <w:tc>
          <w:tcPr>
            <w:tcW w:type="dxa" w:w="4703"/>
          </w:tcPr>
          <w:p>
            <w:r>
              <w:t>Tutte le pagine sono EJS</w:t>
            </w:r>
          </w:p>
        </w:tc>
      </w:tr>
      <w:tr>
        <w:tc>
          <w:tcPr>
            <w:tcW w:type="dxa" w:w="4703"/>
          </w:tcPr>
          <w:p>
            <w:r>
              <w:t>Passport auth</w:t>
            </w:r>
          </w:p>
        </w:tc>
        <w:tc>
          <w:tcPr>
            <w:tcW w:type="dxa" w:w="4703"/>
          </w:tcPr>
          <w:p>
            <w:r>
              <w:t>LocalStrategy + sessione + deserializzazione al singolo request</w:t>
            </w:r>
          </w:p>
        </w:tc>
      </w:tr>
      <w:tr>
        <w:tc>
          <w:tcPr>
            <w:tcW w:type="dxa" w:w="4703"/>
          </w:tcPr>
          <w:p>
            <w:r>
              <w:t>2+ tipi di utenti registrati</w:t>
            </w:r>
          </w:p>
        </w:tc>
        <w:tc>
          <w:tcPr>
            <w:tcW w:type="dxa" w:w="4703"/>
          </w:tcPr>
          <w:p>
            <w:r>
              <w:t>3 tipi (registered, creator, admin)</w:t>
            </w:r>
          </w:p>
        </w:tc>
      </w:tr>
      <w:tr>
        <w:tc>
          <w:tcPr>
            <w:tcW w:type="dxa" w:w="4703"/>
          </w:tcPr>
          <w:p>
            <w:r>
              <w:t>Funzioni guest e funzioni autenticate</w:t>
            </w:r>
          </w:p>
        </w:tc>
        <w:tc>
          <w:tcPr>
            <w:tcW w:type="dxa" w:w="4703"/>
          </w:tcPr>
          <w:p>
            <w:r>
              <w:t>Home, challenge, dettaglio opere, ricerca pubblici; upload, feed, profili, interazioni protetti</w:t>
            </w:r>
          </w:p>
        </w:tc>
      </w:tr>
      <w:tr>
        <w:tc>
          <w:tcPr>
            <w:tcW w:type="dxa" w:w="4703"/>
          </w:tcPr>
          <w:p>
            <w:r>
              <w:t>Ricerca testuale / keyword / altra</w:t>
            </w:r>
          </w:p>
        </w:tc>
        <w:tc>
          <w:tcPr>
            <w:tcW w:type="dxa" w:w="4703"/>
          </w:tcPr>
          <w:p>
            <w:r>
              <w:t>Testuale (LIKE), keyword (tag), affinità enneagrammatica (JOIN su profiles.dominant_type)</w:t>
            </w:r>
          </w:p>
        </w:tc>
      </w:tr>
      <w:tr>
        <w:tc>
          <w:tcPr>
            <w:tcW w:type="dxa" w:w="4703"/>
          </w:tcPr>
          <w:p>
            <w:r>
              <w:t>DB CRUD non solo credenziali</w:t>
            </w:r>
          </w:p>
        </w:tc>
        <w:tc>
          <w:tcPr>
            <w:tcW w:type="dxa" w:w="4703"/>
          </w:tcPr>
          <w:p>
            <w:r>
              <w:t>15 tabelle, INSERT/SELECT/UPDATE/DELETE su contenuti, interazioni, challenge, task</w:t>
            </w:r>
          </w:p>
        </w:tc>
      </w:tr>
      <w:tr>
        <w:tc>
          <w:tcPr>
            <w:tcW w:type="dxa" w:w="4703"/>
          </w:tcPr>
          <w:p>
            <w:r>
              <w:t>Tag HTML semantici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main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header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footer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nav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article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section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aside</w:t>
            </w:r>
            <w:r>
              <w:t xml:space="preserve">, </w:t>
            </w:r>
            <w:r>
              <w:rPr>
                <w:rFonts w:ascii="Consolas" w:hAnsi="Consolas"/>
                <w:color w:val="5B3FD9"/>
                <w:sz w:val="20"/>
              </w:rPr>
              <w:t>figure</w:t>
            </w:r>
            <w:r>
              <w:t xml:space="preserve"> usati ovunque</w:t>
            </w:r>
          </w:p>
        </w:tc>
      </w:tr>
      <w:tr>
        <w:tc>
          <w:tcPr>
            <w:tcW w:type="dxa" w:w="4703"/>
          </w:tcPr>
          <w:p>
            <w:r>
              <w:t>No tag deprecati</w:t>
            </w:r>
          </w:p>
        </w:tc>
        <w:tc>
          <w:tcPr>
            <w:tcW w:type="dxa" w:w="4703"/>
          </w:tcPr>
          <w:p>
            <w:r>
              <w:t>Audit Fase 12 pulito</w:t>
            </w:r>
          </w:p>
        </w:tc>
      </w:tr>
      <w:tr>
        <w:tc>
          <w:tcPr>
            <w:tcW w:type="dxa" w:w="4703"/>
          </w:tcPr>
          <w:p>
            <w:r>
              <w:t>No variabili globali JS</w:t>
            </w:r>
          </w:p>
        </w:tc>
        <w:tc>
          <w:tcPr>
            <w:tcW w:type="dxa" w:w="4703"/>
          </w:tcPr>
          <w:p>
            <w:r>
              <w:t xml:space="preserve">Tutti i moduli client usano </w:t>
            </w:r>
            <w:r>
              <w:rPr>
                <w:rFonts w:ascii="Consolas" w:hAnsi="Consolas"/>
                <w:color w:val="5B3FD9"/>
                <w:sz w:val="20"/>
              </w:rPr>
              <w:t>&lt;script type="module"&gt;</w:t>
            </w:r>
            <w:r>
              <w:t xml:space="preserve"> → scope automatico</w:t>
            </w:r>
          </w:p>
        </w:tc>
      </w:tr>
      <w:tr>
        <w:tc>
          <w:tcPr>
            <w:tcW w:type="dxa" w:w="4703"/>
          </w:tcPr>
          <w:p>
            <w:r>
              <w:t>No dichiarazioni CSS/JS inline</w:t>
            </w:r>
          </w:p>
        </w:tc>
        <w:tc>
          <w:tcPr>
            <w:tcW w:type="dxa" w:w="4703"/>
          </w:tcPr>
          <w:p>
            <w:r>
              <w:t xml:space="preserve">Audit Fase 12: zero </w:t>
            </w:r>
            <w:r>
              <w:rPr>
                <w:rFonts w:ascii="Consolas" w:hAnsi="Consolas"/>
                <w:color w:val="5B3FD9"/>
                <w:sz w:val="20"/>
              </w:rPr>
              <w:t>&lt;script&gt;</w:t>
            </w:r>
            <w:r>
              <w:t xml:space="preserve"> inline, zero </w:t>
            </w:r>
            <w:r>
              <w:rPr>
                <w:rFonts w:ascii="Consolas" w:hAnsi="Consolas"/>
                <w:color w:val="5B3FD9"/>
                <w:sz w:val="20"/>
              </w:rPr>
              <w:t>style=""</w:t>
            </w:r>
            <w:r>
              <w:t xml:space="preserve">. Width dinamiche dei progress bar gestite via </w:t>
            </w:r>
            <w:r>
              <w:rPr>
                <w:rFonts w:ascii="Consolas" w:hAnsi="Consolas"/>
                <w:color w:val="5B3FD9"/>
                <w:sz w:val="20"/>
              </w:rPr>
              <w:t>data-width</w:t>
            </w:r>
            <w:r>
              <w:t xml:space="preserve"> attribute e piccolo modulo JS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classList</w:t>
            </w:r>
            <w:r>
              <w:t xml:space="preserve"> invece di </w:t>
            </w:r>
            <w:r>
              <w:rPr>
                <w:rFonts w:ascii="Consolas" w:hAnsi="Consolas"/>
                <w:color w:val="5B3FD9"/>
                <w:sz w:val="20"/>
              </w:rPr>
              <w:t>style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color w:val="5B3FD9"/>
                <w:sz w:val="20"/>
              </w:rPr>
              <w:t>entry-detail.js</w:t>
            </w:r>
            <w:r>
              <w:t xml:space="preserve"> usa </w:t>
            </w:r>
            <w:r>
              <w:rPr>
                <w:rFonts w:ascii="Consolas" w:hAnsi="Consolas"/>
                <w:color w:val="5B3FD9"/>
                <w:sz w:val="20"/>
              </w:rPr>
              <w:t>.classList.add/remove</w:t>
            </w:r>
            <w:r>
              <w:t xml:space="preserve"> per toggle visual di like/save button</w:t>
            </w:r>
          </w:p>
        </w:tc>
      </w:tr>
      <w:tr>
        <w:tc>
          <w:tcPr>
            <w:tcW w:type="dxa" w:w="4703"/>
          </w:tcPr>
          <w:p>
            <w:r>
              <w:t>HTTP methods appropriati</w:t>
            </w:r>
          </w:p>
        </w:tc>
        <w:tc>
          <w:tcPr>
            <w:tcW w:type="dxa" w:w="4703"/>
          </w:tcPr>
          <w:p>
            <w:r>
              <w:t xml:space="preserve">GET per fetch dati, POST per mutation. </w:t>
            </w:r>
            <w:r>
              <w:rPr>
                <w:rFonts w:ascii="Consolas" w:hAnsi="Consolas"/>
                <w:color w:val="5B3FD9"/>
                <w:sz w:val="20"/>
              </w:rPr>
              <w:t>/auth/logout</w:t>
            </w:r>
            <w:r>
              <w:t xml:space="preserve"> è POST. Like/comment/save usano POST JSON</w:t>
            </w:r>
          </w:p>
        </w:tc>
      </w:tr>
      <w:tr>
        <w:tc>
          <w:tcPr>
            <w:tcW w:type="dxa" w:w="4703"/>
          </w:tcPr>
          <w:p>
            <w:r>
              <w:t>Usabile e responsive</w:t>
            </w:r>
          </w:p>
        </w:tc>
        <w:tc>
          <w:tcPr>
            <w:tcW w:type="dxa" w:w="4703"/>
          </w:tcPr>
          <w:p>
            <w:r>
              <w:t>Bootstrap grid + viewport meta ovunque</w:t>
            </w:r>
          </w:p>
        </w:tc>
      </w:tr>
    </w:tbl>
    <w:p>
      <w:r>
        <w:br w:type="page"/>
      </w:r>
    </w:p>
    <w:p>
      <w:pPr>
        <w:pStyle w:val="Heading1"/>
      </w:pPr>
      <w:r>
        <w:t>10. Struttura finale del progetto</w:t>
      </w:r>
    </w:p>
    <w:p>
      <w:pPr>
        <w:spacing w:after="160"/>
        <w:ind w:left="340"/>
      </w:pPr>
      <w:r>
        <w:rPr>
          <w:rFonts w:ascii="Consolas" w:hAnsi="Consolas"/>
          <w:color w:val="1A1625"/>
          <w:sz w:val="18"/>
        </w:rPr>
        <w:t>synesthesia/</w:t>
        <w:br/>
        <w:t>├── app.js                          # bootstrap Express + DI</w:t>
        <w:br/>
        <w:t>├── package.json                    # node --env-file-if-exists + deps</w:t>
        <w:br/>
        <w:t>├── render.yaml                     # config deploy Render</w:t>
        <w:br/>
        <w:t>├── Procfile                        # fallback deploy</w:t>
        <w:br/>
        <w:t>├── .env.example / .env</w:t>
        <w:br/>
        <w:t>├── .gitignore</w:t>
        <w:br/>
        <w:t>├── README.md</w:t>
        <w:br/>
        <w:t>├── config/</w:t>
        <w:br/>
        <w:t>│   ├── db.js                       # classe Database + mkdir parent</w:t>
        <w:br/>
        <w:t>│   ├── passport.js                 # LocalStrategy</w:t>
        <w:br/>
        <w:t>│   └── multer.js                   # storage + filter + limits</w:t>
        <w:br/>
        <w:t>├── routes/</w:t>
        <w:br/>
        <w:t>│   ├── auth.routes.js</w:t>
        <w:br/>
        <w:t>│   ├── page.routes.js              # home, login, register, challenges, profile, feed, onboarding</w:t>
        <w:br/>
        <w:t>│   ├── api.routes.js               # /api/search, /api/entries/:id/{like,save,comments}</w:t>
        <w:br/>
        <w:t>│   ├── creator.routes.js           # /creator/dashboard</w:t>
        <w:br/>
        <w:t>│   └── admin.routes.js             # /admin, moderate, challenges</w:t>
        <w:br/>
        <w:t>├── controllers/                    # 6 classi ES6</w:t>
        <w:br/>
        <w:t>│   ├── auth.controller.js</w:t>
        <w:br/>
        <w:t>│   ├── page.controller.js</w:t>
        <w:br/>
        <w:t>│   ├── entry.controller.js         # EntryApiController</w:t>
        <w:br/>
        <w:t>│   ├── creator.controller.js</w:t>
        <w:br/>
        <w:t>│   ├── admin.controller.js</w:t>
        <w:br/>
        <w:t>│   └── search.controller.js</w:t>
        <w:br/>
        <w:t>├── services/                       # 6 classi ES6</w:t>
        <w:br/>
        <w:t>│   ├── user.service.js</w:t>
        <w:br/>
        <w:t>│   ├── profile.service.js          # scoring + promo creator</w:t>
        <w:br/>
        <w:t>│   ├── challenge.service.js</w:t>
        <w:br/>
        <w:t>│   ├── entry.service.js            # create + feed + aggregate stats</w:t>
        <w:br/>
        <w:t>│   ├── search.service.js</w:t>
        <w:br/>
        <w:t>│   └── zen.service.js              # 27 caption + task bank</w:t>
        <w:br/>
        <w:t>├── middlewares/</w:t>
        <w:br/>
        <w:t>│   ├── auth.middleware.js          # isAuthenticated, isCreator, isAdmin</w:t>
        <w:br/>
        <w:t>│   └── upload.middleware.js        # Multer wrapper con error handling</w:t>
        <w:br/>
        <w:t>├── public/</w:t>
        <w:br/>
        <w:t>│   ├── css/style.css</w:t>
        <w:br/>
        <w:t>│   ├── js/</w:t>
        <w:br/>
        <w:t>│   │   ├── app.js                  # Page.js router</w:t>
        <w:br/>
        <w:t>│   │   ├── entry-detail.js         # classe ES6 like/save/comment</w:t>
        <w:br/>
        <w:t>│   │   ├── admin-dashboard.js      # modal edit challenge</w:t>
        <w:br/>
        <w:t>│   │   └── profile.js              # progress bar widths</w:t>
        <w:br/>
        <w:t>│   ├── img/</w:t>
        <w:br/>
        <w:t>│   └── uploads/{images,audio,avatars}/</w:t>
        <w:br/>
        <w:t>├── views/</w:t>
        <w:br/>
        <w:t>│   ├── partials/{header,footer,alerts,navbar}.ejs</w:t>
        <w:br/>
        <w:t>│   ├── pages/                      # 14 view: home, login, register, onboarding,</w:t>
        <w:br/>
        <w:t>│   │                               # feed, challenge-list, challenge-detail,</w:t>
        <w:br/>
        <w:t>│   │                               # entry-detail, profile, upload-entry,</w:t>
        <w:br/>
        <w:t>│   │                               # creator-dashboard, admin-dashboard, search</w:t>
        <w:br/>
        <w:t>│   ├── 404.ejs</w:t>
        <w:br/>
        <w:t>│   └── 500.ejs</w:t>
        <w:br/>
        <w:t>├── database/</w:t>
        <w:br/>
        <w:t>│   ├── schema.sql                  # 15 tabelle + indici</w:t>
        <w:br/>
        <w:t>│   └── seeds.sql                   # 6 utenti + 15 questions + 4 challenge + 11 entries + interazioni</w:t>
        <w:br/>
        <w:t>└── docs/</w:t>
        <w:br/>
        <w:t xml:space="preserve">    ├── relazione.md                # questo file</w:t>
        <w:br/>
        <w:t xml:space="preserve">    ├── DEPLOY.md                   # guida deploy Render</w:t>
        <w:br/>
        <w:t xml:space="preserve">    └── screenshots/</w:t>
      </w:r>
    </w:p>
    <w:p>
      <w:r>
        <w:br w:type="page"/>
      </w:r>
    </w:p>
    <w:p>
      <w:pPr>
        <w:pStyle w:val="Heading1"/>
      </w:pPr>
      <w:r>
        <w:t>11. Verifica end-to-end</w:t>
      </w:r>
    </w:p>
    <w:p>
      <w:r>
        <w:t>La sequenza di demo per la presentazione d'esame: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cd C:\Users\VGit\Desktop\synesthesia &amp;&amp; npm install &amp;&amp; npm start</w:t>
      </w:r>
    </w:p>
    <w:p>
      <w:pPr>
        <w:pStyle w:val="ListNumber"/>
      </w:pPr>
      <w:r>
        <w:t xml:space="preserve">Aprire </w:t>
      </w:r>
      <w:r>
        <w:rPr>
          <w:rFonts w:ascii="Consolas" w:hAnsi="Consolas"/>
          <w:color w:val="5B3FD9"/>
          <w:sz w:val="20"/>
        </w:rPr>
        <w:t>http://localhost:3000</w:t>
      </w:r>
      <w:r>
        <w:t xml:space="preserve"> — home pubblica</w:t>
      </w:r>
    </w:p>
    <w:p>
      <w:pPr>
        <w:pStyle w:val="ListNumber"/>
      </w:pPr>
      <w:r>
        <w:t>Registrarsi come nuovo utente → completare il questionario → osservare il</w:t>
      </w:r>
    </w:p>
    <w:p>
      <w:r>
        <w:t xml:space="preserve">   tipo dominante calcolato</w:t>
      </w:r>
    </w:p>
    <w:p>
      <w:pPr>
        <w:pStyle w:val="ListNumber"/>
      </w:pPr>
      <w:r>
        <w:t xml:space="preserve">Loggare come </w:t>
      </w:r>
      <w:r>
        <w:rPr>
          <w:rFonts w:ascii="Consolas" w:hAnsi="Consolas"/>
          <w:color w:val="5B3FD9"/>
          <w:sz w:val="20"/>
        </w:rPr>
        <w:t>creative_soul</w:t>
      </w:r>
      <w:r>
        <w:t xml:space="preserve"> / </w:t>
      </w:r>
      <w:r>
        <w:rPr>
          <w:rFonts w:ascii="Consolas" w:hAnsi="Consolas"/>
          <w:color w:val="5B3FD9"/>
          <w:sz w:val="20"/>
        </w:rPr>
        <w:t>password</w:t>
      </w:r>
      <w:r>
        <w:t xml:space="preserve"> (creator seeded) → </w:t>
      </w:r>
      <w:r>
        <w:rPr>
          <w:rFonts w:ascii="Consolas" w:hAnsi="Consolas"/>
          <w:color w:val="5B3FD9"/>
          <w:sz w:val="20"/>
        </w:rPr>
        <w:t>/upload</w:t>
      </w:r>
      <w:r>
        <w:t xml:space="preserve"> →</w:t>
      </w:r>
    </w:p>
    <w:p>
      <w:r>
        <w:t xml:space="preserve">   caricare un'immagine → vedere l'entry in </w:t>
      </w:r>
      <w:r>
        <w:rPr>
          <w:rFonts w:ascii="Consolas" w:hAnsi="Consolas"/>
          <w:color w:val="5B3FD9"/>
          <w:sz w:val="20"/>
        </w:rPr>
        <w:t>/profile/creative_soul</w:t>
      </w:r>
    </w:p>
    <w:p>
      <w:pPr>
        <w:pStyle w:val="ListNumber"/>
      </w:pPr>
      <w:r>
        <w:t xml:space="preserve">Loggare come </w:t>
      </w:r>
      <w:r>
        <w:rPr>
          <w:rFonts w:ascii="Consolas" w:hAnsi="Consolas"/>
          <w:color w:val="5B3FD9"/>
          <w:sz w:val="20"/>
        </w:rPr>
        <w:t>adminuser</w:t>
      </w:r>
      <w:r>
        <w:t xml:space="preserve"> / </w:t>
      </w:r>
      <w:r>
        <w:rPr>
          <w:rFonts w:ascii="Consolas" w:hAnsi="Consolas"/>
          <w:color w:val="5B3FD9"/>
          <w:sz w:val="20"/>
        </w:rPr>
        <w:t>password</w:t>
      </w:r>
      <w:r>
        <w:t xml:space="preserve"> → </w:t>
      </w:r>
      <w:r>
        <w:rPr>
          <w:rFonts w:ascii="Consolas" w:hAnsi="Consolas"/>
          <w:color w:val="5B3FD9"/>
          <w:sz w:val="20"/>
        </w:rPr>
        <w:t>/admin</w:t>
      </w:r>
      <w:r>
        <w:t xml:space="preserve"> → approvare l'entry</w:t>
      </w:r>
    </w:p>
    <w:p>
      <w:pPr>
        <w:pStyle w:val="ListNumber"/>
      </w:pPr>
      <w:r>
        <w:t xml:space="preserve">Dal browser guest: ricercare in </w:t>
      </w:r>
      <w:r>
        <w:rPr>
          <w:rFonts w:ascii="Consolas" w:hAnsi="Consolas"/>
          <w:color w:val="5B3FD9"/>
          <w:sz w:val="20"/>
        </w:rPr>
        <w:t>/search?query=tramonto</w:t>
      </w:r>
      <w:r>
        <w:t xml:space="preserve"> o per affinità</w:t>
      </w:r>
    </w:p>
    <w:p>
      <w:r>
        <w:t xml:space="preserve">   tipo 4</w:t>
      </w:r>
    </w:p>
    <w:p>
      <w:pPr>
        <w:pStyle w:val="ListNumber"/>
      </w:pPr>
      <w:r>
        <w:t>Dalla dashboard creator osservare le statistiche aggregate e le task Zen</w:t>
      </w:r>
    </w:p>
    <w:p>
      <w:r>
        <w:t xml:space="preserve">Tutte le rotte sono state testate via </w:t>
      </w:r>
      <w:r>
        <w:rPr>
          <w:rFonts w:ascii="Consolas" w:hAnsi="Consolas"/>
          <w:color w:val="5B3FD9"/>
          <w:sz w:val="20"/>
        </w:rPr>
        <w:t>curl</w:t>
      </w:r>
      <w:r>
        <w:t xml:space="preserve"> end-to-end con copertura dei role</w:t>
      </w:r>
    </w:p>
    <w:p>
      <w:r>
        <w:t>gate (guest, registered, creator, admin).</w:t>
      </w:r>
    </w:p>
    <w:p>
      <w:r>
        <w:br w:type="page"/>
      </w:r>
    </w:p>
    <w:p>
      <w:pPr>
        <w:pStyle w:val="Heading1"/>
      </w:pPr>
      <w:r>
        <w:t>12. Considerazioni finali e possibili estensioni</w:t>
      </w:r>
    </w:p>
    <w:p>
      <w:r>
        <w:t>Il progetto copre tutti i requisiti obbligatori del bando e si presta a</w:t>
      </w:r>
    </w:p>
    <w:p>
      <w:r>
        <w:t>diverse estensioni che permetterebbero di ottenere punti aggiuntivi:</w:t>
      </w:r>
    </w:p>
    <w:p>
      <w:pPr>
        <w:pStyle w:val="ListBullet"/>
      </w:pPr>
      <w:r>
        <w:rPr>
          <w:b/>
        </w:rPr>
        <w:t>API esterna (OpenAI)</w:t>
      </w:r>
      <w:r>
        <w:t xml:space="preserve">: sostituire lo </w:t>
      </w:r>
      <w:r>
        <w:rPr>
          <w:rFonts w:ascii="Consolas" w:hAnsi="Consolas"/>
          <w:color w:val="5B3FD9"/>
          <w:sz w:val="20"/>
        </w:rPr>
        <w:t>ZenService.generateCaption</w:t>
      </w:r>
      <w:r>
        <w:t xml:space="preserve"> con</w:t>
      </w:r>
    </w:p>
    <w:p>
      <w:r>
        <w:t xml:space="preserve">  chiamate reali per caption dinamiche basate sull'analisi dell'opera</w:t>
      </w:r>
    </w:p>
    <w:p>
      <w:pPr>
        <w:pStyle w:val="ListBullet"/>
      </w:pPr>
      <w:r>
        <w:rPr>
          <w:b/>
        </w:rPr>
        <w:t>Storage cloud</w:t>
      </w:r>
      <w:r>
        <w:t>: Cloudinary o S3 per la persistenza degli upload oltre il</w:t>
      </w:r>
    </w:p>
    <w:p>
      <w:r>
        <w:t xml:space="preserve">  redeploy</w:t>
      </w:r>
    </w:p>
    <w:p>
      <w:pPr>
        <w:pStyle w:val="ListBullet"/>
      </w:pPr>
      <w:r>
        <w:rPr>
          <w:b/>
        </w:rPr>
        <w:t>Web Push notifications</w:t>
      </w:r>
      <w:r>
        <w:t xml:space="preserve"> su nuovi like e commenti</w:t>
      </w:r>
    </w:p>
    <w:p>
      <w:pPr>
        <w:pStyle w:val="ListBullet"/>
      </w:pPr>
      <w:r>
        <w:rPr>
          <w:b/>
        </w:rPr>
        <w:t>Export profilo PDF</w:t>
      </w:r>
      <w:r>
        <w:t xml:space="preserve"> tramite libreria (es. pdfkit)</w:t>
      </w:r>
    </w:p>
    <w:p>
      <w:pPr>
        <w:pStyle w:val="ListBullet"/>
      </w:pPr>
      <w:r>
        <w:rPr>
          <w:b/>
        </w:rPr>
        <w:t>Dark mode</w:t>
      </w:r>
      <w:r>
        <w:t>: toggle con preferenza salvata in localStorage</w:t>
      </w:r>
    </w:p>
    <w:p>
      <w:r>
        <w:t xml:space="preserve">Il deploy online su Render.com è configurato via </w:t>
      </w:r>
      <w:r>
        <w:rPr>
          <w:rFonts w:ascii="Consolas" w:hAnsi="Consolas"/>
          <w:color w:val="5B3FD9"/>
          <w:sz w:val="20"/>
        </w:rPr>
        <w:t>render.yaml</w:t>
      </w:r>
      <w:r>
        <w:t xml:space="preserve"> e documentato</w:t>
      </w:r>
    </w:p>
    <w:p>
      <w:r>
        <w:t xml:space="preserve">in </w:t>
      </w:r>
      <w:r>
        <w:rPr>
          <w:rFonts w:ascii="Consolas" w:hAnsi="Consolas"/>
          <w:color w:val="5B3FD9"/>
          <w:sz w:val="20"/>
        </w:rPr>
        <w:t>docs/DEPLOY.md</w:t>
      </w:r>
      <w:r>
        <w:t>: basta un push su GitHub e un blueprint su Render per</w:t>
      </w:r>
    </w:p>
    <w:p>
      <w:r>
        <w:t>ottenere un URL pubblico demo.</w:t>
      </w:r>
    </w:p>
    <w:p>
      <w:r>
        <w:br w:type="page"/>
      </w:r>
    </w:p>
    <w:p>
      <w:pPr>
        <w:pStyle w:val="Heading1"/>
      </w:pPr>
      <w:r>
        <w:t>Appendice A — Credenziali seed</w:t>
      </w:r>
    </w:p>
    <w:p>
      <w:r>
        <w:t xml:space="preserve">Tutti gli utenti seed hanno password </w:t>
      </w:r>
      <w:r>
        <w:rPr>
          <w:rFonts w:ascii="Consolas" w:hAnsi="Consolas"/>
          <w:color w:val="5B3FD9"/>
          <w:sz w:val="20"/>
        </w:rPr>
        <w:t>password</w:t>
      </w:r>
      <w:r>
        <w:t xml:space="preserve"> (hash bcrypt reale in</w:t>
      </w:r>
    </w:p>
    <w:p>
      <w:r>
        <w:rPr>
          <w:rFonts w:ascii="Consolas" w:hAnsi="Consolas"/>
          <w:color w:val="5B3FD9"/>
          <w:sz w:val="20"/>
        </w:rPr>
        <w:t>database/seeds.sql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Ruolo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Tipo dominante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adminuser</w:t>
            </w:r>
          </w:p>
        </w:tc>
        <w:tc>
          <w:tcPr>
            <w:tcW w:type="dxa" w:w="2351"/>
          </w:tcPr>
          <w:p>
            <w:r>
              <w:t>admin@synesthesia.com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creative_soul</w:t>
            </w:r>
          </w:p>
        </w:tc>
        <w:tc>
          <w:tcPr>
            <w:tcW w:type="dxa" w:w="2351"/>
          </w:tcPr>
          <w:p>
            <w:r>
              <w:t>creator@synesthesia.com</w:t>
            </w:r>
          </w:p>
        </w:tc>
        <w:tc>
          <w:tcPr>
            <w:tcW w:type="dxa" w:w="2351"/>
          </w:tcPr>
          <w:p>
            <w:r>
              <w:t>creator</w:t>
            </w:r>
          </w:p>
        </w:tc>
        <w:tc>
          <w:tcPr>
            <w:tcW w:type="dxa" w:w="2351"/>
          </w:tcPr>
          <w:p>
            <w: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pending_creator</w:t>
            </w:r>
          </w:p>
        </w:tc>
        <w:tc>
          <w:tcPr>
            <w:tcW w:type="dxa" w:w="2351"/>
          </w:tcPr>
          <w:p>
            <w:r>
              <w:t>pending@synesthesia.com</w:t>
            </w:r>
          </w:p>
        </w:tc>
        <w:tc>
          <w:tcPr>
            <w:tcW w:type="dxa" w:w="2351"/>
          </w:tcPr>
          <w:p>
            <w:r>
              <w:t>creator</w:t>
            </w:r>
          </w:p>
        </w:tc>
        <w:tc>
          <w:tcPr>
            <w:tcW w:type="dxa" w:w="2351"/>
          </w:tcPr>
          <w:p>
            <w: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explorer_user</w:t>
            </w:r>
          </w:p>
        </w:tc>
        <w:tc>
          <w:tcPr>
            <w:tcW w:type="dxa" w:w="2351"/>
          </w:tcPr>
          <w:p>
            <w:r>
              <w:t>user1@synesthesia.com</w:t>
            </w:r>
          </w:p>
        </w:tc>
        <w:tc>
          <w:tcPr>
            <w:tcW w:type="dxa" w:w="2351"/>
          </w:tcPr>
          <w:p>
            <w:r>
              <w:t>registered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zen_seeker</w:t>
            </w:r>
          </w:p>
        </w:tc>
        <w:tc>
          <w:tcPr>
            <w:tcW w:type="dxa" w:w="2351"/>
          </w:tcPr>
          <w:p>
            <w:r>
              <w:t>user2@synesthesia.com</w:t>
            </w:r>
          </w:p>
        </w:tc>
        <w:tc>
          <w:tcPr>
            <w:tcW w:type="dxa" w:w="2351"/>
          </w:tcPr>
          <w:p>
            <w:r>
              <w:t>registered</w:t>
            </w:r>
          </w:p>
        </w:tc>
        <w:tc>
          <w:tcPr>
            <w:tcW w:type="dxa" w:w="2351"/>
          </w:tcPr>
          <w:p>
            <w:r>
              <w:t>9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color w:val="5B3FD9"/>
                <w:sz w:val="20"/>
              </w:rPr>
              <w:t>helper_artist</w:t>
            </w:r>
          </w:p>
        </w:tc>
        <w:tc>
          <w:tcPr>
            <w:tcW w:type="dxa" w:w="2351"/>
          </w:tcPr>
          <w:p>
            <w:r>
              <w:t>user3@synesthesia.com</w:t>
            </w:r>
          </w:p>
        </w:tc>
        <w:tc>
          <w:tcPr>
            <w:tcW w:type="dxa" w:w="2351"/>
          </w:tcPr>
          <w:p>
            <w:r>
              <w:t>registered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</w:tbl>
    <w:p>
      <w:pPr>
        <w:pStyle w:val="Heading1"/>
      </w:pPr>
      <w:r>
        <w:t>Appendice B — Screenshot da inserire</w:t>
      </w:r>
    </w:p>
    <w:p>
      <w:r>
        <w:t>Lista degli screenshot da catturare manualmente per il report finale</w:t>
      </w:r>
    </w:p>
    <w:p>
      <w:r>
        <w:t xml:space="preserve">(salvare in </w:t>
      </w:r>
      <w:r>
        <w:rPr>
          <w:rFonts w:ascii="Consolas" w:hAnsi="Consolas"/>
          <w:color w:val="5B3FD9"/>
          <w:sz w:val="20"/>
        </w:rPr>
        <w:t>docs/screenshots/</w:t>
      </w:r>
      <w:r>
        <w:t xml:space="preserve"> in formato PNG 1280×720 o superiore):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01-home-guest.png</w:t>
      </w:r>
      <w:r>
        <w:t xml:space="preserve"> — home page vista guest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02-register.png</w:t>
      </w:r>
      <w:r>
        <w:t xml:space="preserve"> — form di registrazione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03-onboarding.png</w:t>
      </w:r>
      <w:r>
        <w:t xml:space="preserve"> — questionario di profilazione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04-profile-own.png</w:t>
      </w:r>
      <w:r>
        <w:t xml:space="preserve"> — profilo personale con i 9 punteggi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05-feed.png</w:t>
      </w:r>
      <w:r>
        <w:t xml:space="preserve"> — feed personalizzato con caption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06-challenge-list.png</w:t>
      </w:r>
      <w:r>
        <w:t xml:space="preserve"> — elenco challenge attive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07-challenge-detail.png</w:t>
      </w:r>
      <w:r>
        <w:t xml:space="preserve"> — dettaglio challenge con opere partecipanti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08-upload.png</w:t>
      </w:r>
      <w:r>
        <w:t xml:space="preserve"> — form di upload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09-entry-detail.png</w:t>
      </w:r>
      <w:r>
        <w:t xml:space="preserve"> — dettaglio opera con like e commenti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10-search-results.png</w:t>
      </w:r>
      <w:r>
        <w:t xml:space="preserve"> — ricerca con filtri applicati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11-creator-dashboard.png</w:t>
      </w:r>
      <w:r>
        <w:t xml:space="preserve"> — dashboard creator con statistiche</w:t>
      </w:r>
    </w:p>
    <w:p>
      <w:pPr>
        <w:pStyle w:val="ListNumber"/>
      </w:pPr>
      <w:r>
        <w:rPr>
          <w:rFonts w:ascii="Consolas" w:hAnsi="Consolas"/>
          <w:color w:val="5B3FD9"/>
          <w:sz w:val="20"/>
        </w:rPr>
        <w:t>12-admin-moderation.png</w:t>
      </w:r>
      <w:r>
        <w:t xml:space="preserve"> — admin panel con coda moderazione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